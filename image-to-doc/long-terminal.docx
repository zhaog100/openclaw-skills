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超长图片内容</w:t>
      </w:r>
    </w:p>
    <w:p>
      <w:r>
        <w:drawing>
          <wp:inline xmlns:a="http://schemas.openxmlformats.org/drawingml/2006/main" xmlns:pic="http://schemas.openxmlformats.org/drawingml/2006/picture">
            <wp:extent cx="54864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第 1 块 ---</w:t>
      </w:r>
    </w:p>
    <w:p>
      <w:r>
        <w:drawing>
          <wp:inline xmlns:a="http://schemas.openxmlformats.org/drawingml/2006/main" xmlns:pic="http://schemas.openxmlformats.org/drawingml/2006/picture">
            <wp:extent cx="5486400" cy="706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第 2 块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